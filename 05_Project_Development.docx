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05. Project Development</w:t>
      </w:r>
    </w:p>
    <w:p>
      <w:r>
        <w:t>Project: FitBuddy – AI Fitness Plan Generator using Gemini Models</w:t>
      </w:r>
    </w:p>
    <w:p>
      <w:pPr>
        <w:pStyle w:val="Heading1"/>
      </w:pPr>
      <w:r>
        <w:t>Environment</w:t>
      </w:r>
    </w:p>
    <w:p>
      <w:r>
        <w:t>Create a virtual environment and install FastAPI, Uvicorn, Jinja2, SQLAlchemy, python-multipart and the Google Generative AI SDK.</w:t>
      </w:r>
    </w:p>
    <w:p>
      <w:pPr>
        <w:pStyle w:val="Heading1"/>
      </w:pPr>
      <w:r>
        <w:t>Workout Generation</w:t>
      </w:r>
    </w:p>
    <w:p>
      <w:r>
        <w:t>generate_workout_gemini() sends goal and intensity information to Gemini Pro and returns a structured 7-day plan with warm-up, main workout and cooldown/recovery guidance.</w:t>
      </w:r>
    </w:p>
    <w:p>
      <w:pPr>
        <w:pStyle w:val="Heading1"/>
      </w:pPr>
      <w:r>
        <w:t>Nutrition Tip</w:t>
      </w:r>
    </w:p>
    <w:p>
      <w:r>
        <w:t>generate_nutrition_tip_with_flash() uses Gemini Flash to provide a concise nutrition or recovery tip.</w:t>
      </w:r>
    </w:p>
    <w:p>
      <w:pPr>
        <w:pStyle w:val="Heading1"/>
      </w:pPr>
      <w:r>
        <w:t>Feedback Update</w:t>
      </w:r>
    </w:p>
    <w:p>
      <w:r>
        <w:t>update_workout_plan() sends the original plan plus user feedback to Gemini Pro and returns a revised 7-day plan.</w:t>
      </w:r>
    </w:p>
    <w:p>
      <w:pPr>
        <w:pStyle w:val="Heading1"/>
      </w:pPr>
      <w:r>
        <w:t>Database</w:t>
      </w:r>
    </w:p>
    <w:p>
      <w:r>
        <w:t>database.py uses SQLite and SQLAlchemy ORM to store user details, plans and feedback-based revisions.</w:t>
      </w:r>
    </w:p>
    <w:p>
      <w:pPr>
        <w:pStyle w:val="Heading1"/>
      </w:pPr>
      <w:r>
        <w:t>Frontend</w:t>
      </w:r>
    </w:p>
    <w:p>
      <w:r>
        <w:t>HTML, CSS and Jinja2 are used for the input page, result page and admin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