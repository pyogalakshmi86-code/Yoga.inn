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06. Project Testing</w:t>
      </w:r>
    </w:p>
    <w:p>
      <w:r>
        <w:t>Project: FitBuddy – AI Fitness Plan Generator using Gemini Models</w:t>
      </w:r>
    </w:p>
    <w:p>
      <w:pPr>
        <w:pStyle w:val="Heading1"/>
      </w:pPr>
      <w:r>
        <w:t>Testing Objective</w:t>
      </w:r>
    </w:p>
    <w:p>
      <w:r>
        <w:t>Verify user input, AI generation, plan updating, data storage, routing and result display.</w:t>
      </w:r>
    </w:p>
    <w:p>
      <w:pPr>
        <w:pStyle w:val="Heading1"/>
      </w:pPr>
      <w:r>
        <w:t>Test 1</w:t>
      </w:r>
    </w:p>
    <w:p>
      <w:r>
        <w:t>User details → expected personalized 7-day workout plan.</w:t>
      </w:r>
    </w:p>
    <w:p>
      <w:pPr>
        <w:pStyle w:val="Heading1"/>
      </w:pPr>
      <w:r>
        <w:t>Test 2</w:t>
      </w:r>
    </w:p>
    <w:p>
      <w:r>
        <w:t>Fitness goal → expected nutrition/recovery tip.</w:t>
      </w:r>
    </w:p>
    <w:p>
      <w:pPr>
        <w:pStyle w:val="Heading1"/>
      </w:pPr>
      <w:r>
        <w:t>Test 3</w:t>
      </w:r>
    </w:p>
    <w:p>
      <w:r>
        <w:t>Existing plan + feedback such as more cardio → expected updated plan.</w:t>
      </w:r>
    </w:p>
    <w:p>
      <w:pPr>
        <w:pStyle w:val="Heading1"/>
      </w:pPr>
      <w:r>
        <w:t>Test 4</w:t>
      </w:r>
    </w:p>
    <w:p>
      <w:r>
        <w:t>User and plan data → expected SQLite storage.</w:t>
      </w:r>
    </w:p>
    <w:p>
      <w:pPr>
        <w:pStyle w:val="Heading1"/>
      </w:pPr>
      <w:r>
        <w:t>Test 5</w:t>
      </w:r>
    </w:p>
    <w:p>
      <w:r>
        <w:t>Stored records → expected admin view.</w:t>
      </w:r>
    </w:p>
    <w:p>
      <w:pPr>
        <w:pStyle w:val="Heading1"/>
      </w:pPr>
      <w:r>
        <w:t>Local Verification</w:t>
      </w:r>
    </w:p>
    <w:p>
      <w:r>
        <w:t>Run uvicorn app.main:app --reload, open http://127.0.0.1:8000 and use /docs for API testing.</w:t>
      </w:r>
    </w:p>
    <w:p>
      <w:pPr>
        <w:pStyle w:val="Heading1"/>
      </w:pPr>
      <w:r>
        <w:t>Note</w:t>
      </w:r>
    </w:p>
    <w:p>
      <w:r>
        <w:t>The source document describes verification activities but does not provide a complete recorded pass/fail report, so no test result is invented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