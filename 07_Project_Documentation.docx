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07. Project Documentation</w:t>
      </w:r>
    </w:p>
    <w:p>
      <w:r>
        <w:t>Project: FitBuddy – AI Fitness Plan Generator using Gemini Models</w:t>
      </w:r>
    </w:p>
    <w:p>
      <w:pPr>
        <w:pStyle w:val="Heading1"/>
      </w:pPr>
      <w:r>
        <w:t>Overview</w:t>
      </w:r>
    </w:p>
    <w:p>
      <w:r>
        <w:t>FitBuddy is a web-based AI Fitness Plan Generator using Gemini models.</w:t>
      </w:r>
    </w:p>
    <w:p>
      <w:pPr>
        <w:pStyle w:val="Heading1"/>
      </w:pPr>
      <w:r>
        <w:t>Core Features</w:t>
      </w:r>
    </w:p>
    <w:p>
      <w:r>
        <w:t>Personalized 7-day workout plan, nutrition/recovery tip, feedback-based update, SQLite storage, API endpoints and HTML interface.</w:t>
      </w:r>
    </w:p>
    <w:p>
      <w:pPr>
        <w:pStyle w:val="Heading1"/>
      </w:pPr>
      <w:r>
        <w:t>Technology Stack</w:t>
      </w:r>
    </w:p>
    <w:p>
      <w:r>
        <w:t>Python, FastAPI, Gemini, HTML, CSS, Jinja2, SQLite, SQLAlchemy and Uvicorn.</w:t>
      </w:r>
    </w:p>
    <w:p>
      <w:pPr>
        <w:pStyle w:val="Heading1"/>
      </w:pPr>
      <w:r>
        <w:t>Inputs</w:t>
      </w:r>
    </w:p>
    <w:p>
      <w:r>
        <w:t>Name, user ID, age, weight, fitness goal and workout intensity.</w:t>
      </w:r>
    </w:p>
    <w:p>
      <w:pPr>
        <w:pStyle w:val="Heading1"/>
      </w:pPr>
      <w:r>
        <w:t>Outputs</w:t>
      </w:r>
    </w:p>
    <w:p>
      <w:r>
        <w:t>Day-wise workout plan, nutrition/recovery tip and revised plan after feedback.</w:t>
      </w:r>
    </w:p>
    <w:p>
      <w:pPr>
        <w:pStyle w:val="Heading1"/>
      </w:pPr>
      <w:r>
        <w:t>Admin Function</w:t>
      </w:r>
    </w:p>
    <w:p>
      <w:r>
        <w:t>The documented admin view allows review of users and original/updated plans.</w:t>
      </w:r>
    </w:p>
    <w:p>
      <w:pPr>
        <w:pStyle w:val="Heading1"/>
      </w:pPr>
      <w:r>
        <w:t>Security</w:t>
      </w:r>
    </w:p>
    <w:p>
      <w:r>
        <w:t>Store the Gemini API key in an environment variable such as GOOGLE_API_KEY. Do not upload the key to GitHub.</w:t>
      </w:r>
    </w:p>
    <w:p>
      <w:pPr>
        <w:pStyle w:val="Heading1"/>
      </w:pPr>
      <w:r>
        <w:t>Usage</w:t>
      </w:r>
    </w:p>
    <w:p>
      <w:r>
        <w:t>Install requirements, configure the environment variable, run Uvicorn and open the local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